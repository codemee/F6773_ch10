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before="160" w:after="240"/>
        <w:jc w:val="center"/>
      </w:pPr>
      <w:r>
        <w:rPr>
          <w:b/>
          <w:color w:val="000000"/>
          <w:sz w:val="68"/>
        </w:rPr>
        <w:t>研習結業證書</w:t>
      </w:r>
    </w:p>
    <w:p>
      <w:pPr>
        <w:keepLines/>
        <w:spacing w:before="0" w:after="280"/>
        <w:jc w:val="center"/>
      </w:pPr>
      <w:r>
        <w:rPr>
          <w:b w:val="0"/>
          <w:color w:val="555555"/>
          <w:sz w:val="22"/>
        </w:rPr>
        <w:t>CERTIFICATE OF COMPLETION</w:t>
      </w:r>
    </w:p>
    <w:p>
      <w:pPr>
        <w:keepLines/>
        <w:spacing w:before="0" w:after="200"/>
        <w:jc w:val="center"/>
      </w:pPr>
      <w:r>
        <w:rPr>
          <w:b w:val="0"/>
          <w:color w:val="222222"/>
          <w:sz w:val="32"/>
        </w:rPr>
        <w:t>茲證明</w:t>
      </w:r>
    </w:p>
    <w:p>
      <w:pPr>
        <w:keepLines/>
        <w:spacing w:before="0" w:after="240"/>
        <w:jc w:val="center"/>
      </w:pPr>
      <w:r>
        <w:rPr>
          <w:b/>
          <w:color w:val="222222"/>
          <w:sz w:val="56"/>
        </w:rPr>
        <w:t>{{姓名}}</w:t>
      </w:r>
    </w:p>
    <w:p>
      <w:pPr>
        <w:keepLines/>
        <w:spacing w:before="0" w:after="200"/>
        <w:jc w:val="center"/>
      </w:pPr>
      <w:r>
        <w:rPr>
          <w:b w:val="0"/>
          <w:color w:val="222222"/>
          <w:sz w:val="32"/>
        </w:rPr>
        <w:t>已完成下列研習課程</w:t>
      </w:r>
    </w:p>
    <w:p>
      <w:pPr>
        <w:keepLines/>
        <w:spacing w:before="0" w:after="280"/>
        <w:jc w:val="center"/>
      </w:pPr>
      <w:r>
        <w:rPr>
          <w:b/>
          <w:color w:val="264B60"/>
          <w:sz w:val="44"/>
        </w:rPr>
        <w:t>{{課程名稱}}</w:t>
      </w:r>
    </w:p>
    <w:p>
      <w:pPr>
        <w:keepLines/>
        <w:spacing w:before="0" w:after="240"/>
        <w:jc w:val="center"/>
      </w:pPr>
      <w:r>
        <w:rPr>
          <w:b w:val="0"/>
          <w:color w:val="222222"/>
          <w:sz w:val="32"/>
        </w:rPr>
        <w:t>完成日期：{{完成日期}}</w:t>
      </w:r>
    </w:p>
    <w:p>
      <w:pPr>
        <w:keepLines/>
        <w:spacing w:before="0" w:after="280"/>
        <w:jc w:val="center"/>
      </w:pPr>
      <w:r>
        <w:rPr>
          <w:b w:val="0"/>
          <w:color w:val="222222"/>
          <w:sz w:val="32"/>
        </w:rPr>
        <w:t>特頒此證，以資證明。</w:t>
      </w:r>
    </w:p>
    <w:p>
      <w:pPr>
        <w:keepLines/>
        <w:spacing w:before="0" w:after="0"/>
        <w:jc w:val="center"/>
      </w:pPr>
      <w:r>
        <w:rPr>
          <w:b w:val="0"/>
          <w:color w:val="555555"/>
          <w:sz w:val="28"/>
        </w:rPr>
        <w:t>研習活動主辦單位</w:t>
      </w:r>
    </w:p>
    <w:sectPr w:rsidR="00FC693F" w:rsidRPr="0006063C" w:rsidSect="00034616">
      <w:footerReference w:type="default" r:id="rId9"/>
      <w:pgSz w:w="16838" w:h="11906"/>
      <w:pgMar w:top="1134" w:right="1701" w:bottom="1134" w:left="1701" w:header="720" w:footer="720" w:gutter="0"/>
      <w:cols w:space="720"/>
      <w:docGrid w:linePitch="360"/>
      <w:pgBorders w:offsetFrom="page">
        <w:top w:val="double" w:sz="10" w:space="22" w:color="B79B60"/>
        <w:left w:val="double" w:sz="10" w:space="22" w:color="B79B60"/>
        <w:bottom w:val="double" w:sz="10" w:space="22" w:color="B79B60"/>
        <w:right w:val="double" w:sz="10" w:space="22" w:color="B79B6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>教學示範文件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Microsoft JhengHei" w:hAnsi="Microsoft JhengHei" w:eastAsia="Microsoft JhengHei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